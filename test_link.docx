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Repositori: </w:t>
      </w:r>
      <w:hyperlink r:id="rId9">
        <w:r>
          <w:rPr>
            <w:color w:val="0563C1"/>
            <w:u w:val="single"/>
          </w:rPr>
          <w:t>https://github.com/Andrakkkk/GadgetTrustX</w:t>
        </w:r>
      </w:hyperlink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Andrakkkk/GadgetTrus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